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SHARMA</w:t>
      </w:r>
    </w:p>
    <w:p>
      <w:r>
        <w:t>alex.sharma@example.com | +91 98765 43210 | Bengaluru, India</w:t>
      </w:r>
    </w:p>
    <w:p/>
    <w:p>
      <w:r>
        <w:t>SUMMARY</w:t>
      </w:r>
    </w:p>
    <w:p>
      <w:r>
        <w:t>Final-year Computer Science student focused on backend and full-stack development.</w:t>
      </w:r>
    </w:p>
    <w:p>
      <w:r>
        <w:t>Comfortable building REST APIs and working with relational databases.</w:t>
      </w:r>
    </w:p>
    <w:p/>
    <w:p>
      <w:r>
        <w:t>TECHNICAL SKILLS</w:t>
      </w:r>
    </w:p>
    <w:p>
      <w:r>
        <w:t>Languages: Python, JavaScript, TypeScript, SQL, C++</w:t>
      </w:r>
    </w:p>
    <w:p>
      <w:r>
        <w:t>Frameworks: React, FastAPI, Node.js, Express</w:t>
      </w:r>
    </w:p>
    <w:p>
      <w:r>
        <w:t>Databases: PostgreSQL, MongoDB, Redis</w:t>
      </w:r>
    </w:p>
    <w:p>
      <w:r>
        <w:t>Tools: Git, GitHub, Docker, Postman, VS Code</w:t>
      </w:r>
    </w:p>
    <w:p>
      <w:r>
        <w:t>Cloud: AWS</w:t>
      </w:r>
    </w:p>
    <w:p/>
    <w:p>
      <w:r>
        <w:t>EXPERIENCE</w:t>
      </w:r>
    </w:p>
    <w:p>
      <w:r>
        <w:t>Backend Developer Intern, NimbusStack (Jun 2025 - Aug 2025)</w:t>
      </w:r>
    </w:p>
    <w:p>
      <w:r>
        <w:t>- Built REST API endpoints with FastAPI and PostgreSQL</w:t>
      </w:r>
    </w:p>
    <w:p>
      <w:r>
        <w:t>- Containerised services with Docker and CI/CD pipelines using GitHub Actions</w:t>
      </w:r>
    </w:p>
    <w:p>
      <w:r>
        <w:t>- Wrote unit testing suites with pytest</w:t>
      </w:r>
    </w:p>
    <w:p/>
    <w:p>
      <w:r>
        <w:t>PROJECTS</w:t>
      </w:r>
    </w:p>
    <w:p>
      <w:r>
        <w:t>SkillBridge AI - career intelligence platform</w:t>
      </w:r>
    </w:p>
    <w:p>
      <w:r>
        <w:t>- React frontend with TypeScript and Tailwind CSS</w:t>
      </w:r>
    </w:p>
    <w:p>
      <w:r>
        <w:t>- FastAPI backend with SQLAlchemy, Alembic migrations and JWT authentication</w:t>
      </w:r>
    </w:p>
    <w:p>
      <w:r>
        <w:t>- Implemented semantic matching with scikit-learn and Pandas</w:t>
      </w:r>
    </w:p>
    <w:p/>
    <w:p>
      <w:r>
        <w:t>Campus Placement Portal</w:t>
      </w:r>
    </w:p>
    <w:p>
      <w:r>
        <w:t>- Django application with PostgreSQL and Redis caching</w:t>
      </w:r>
    </w:p>
    <w:p>
      <w:r>
        <w:t>- Deployed on AWS using Docker and Nginx</w:t>
      </w:r>
    </w:p>
    <w:p/>
    <w:p>
      <w:r>
        <w:t>EDUCATION</w:t>
      </w:r>
    </w:p>
    <w:p>
      <w:r>
        <w:t>B.Tech in Computer Science, Government College of Engineering, 2027</w:t>
      </w:r>
    </w:p>
    <w:p>
      <w:r>
        <w:t>Relevant coursework: Data Structures, Algorithms, Operating Systems, DBMS,</w:t>
      </w:r>
    </w:p>
    <w:p>
      <w:r>
        <w:t>Computer Networks, Machine Learning</w:t>
      </w:r>
    </w:p>
    <w:p/>
    <w:p>
      <w:r>
        <w:t>CERTIFICATIONS</w:t>
      </w:r>
    </w:p>
    <w:p>
      <w:r>
        <w:t>- AWS Certified Cloud Practitioner</w:t>
      </w:r>
    </w:p>
    <w:p>
      <w:r>
        <w:t>- Machine Learning Specialisation (Coursera)</w:t>
      </w:r>
    </w:p>
    <w:p/>
    <w:p>
      <w:r>
        <w:t>ACHIEVEMENTS</w:t>
      </w:r>
    </w:p>
    <w:p>
      <w:r>
        <w:t>- Winner, inter-college hackathon 2025</w:t>
      </w:r>
    </w:p>
    <w:p>
      <w:r>
        <w:t>- Solved 400+ problems on competitive programming platforms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