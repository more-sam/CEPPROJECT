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>
      <w:r>
        <w:t>priya.nair@example.com</w:t>
      </w:r>
    </w:p>
    <w:p/>
    <w:p>
      <w:r>
        <w:t>Skills: SQL, Excel, Power BI, Python, Pandas, Tableau, Data Visualization</w:t>
      </w:r>
    </w:p>
    <w:p>
      <w:r>
        <w:t>Tools: Jira, Agile, Git</w:t>
      </w:r>
    </w:p>
    <w:p>
      <w:r>
        <w:t>Soft skills: Communication, Teamwork</w:t>
      </w:r>
    </w:p>
    <w:p/>
    <w:p>
      <w:r>
        <w:t>Experience</w:t>
      </w:r>
    </w:p>
    <w:p>
      <w:r>
        <w:t>Data Analyst Intern at Aster Analytics for 6 months</w:t>
      </w:r>
    </w:p>
    <w:p>
      <w:r>
        <w:t>Built dashboards in Power BI and wrote SQL queries for reporting</w:t>
      </w:r>
    </w:p>
    <w:p/>
    <w:p>
      <w:r>
        <w:t>Education</w:t>
      </w:r>
    </w:p>
    <w:p>
      <w:r>
        <w:t>B.Sc Statistics, 2026</w:t>
      </w:r>
    </w:p>
    <w:p/>
    <w:p>
      <w:r>
        <w:t>Projects</w:t>
      </w:r>
    </w:p>
    <w:p>
      <w:r>
        <w:t>Retail sales analysis using Python and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