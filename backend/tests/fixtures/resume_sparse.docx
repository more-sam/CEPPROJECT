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john@example.com</w:t>
      </w:r>
    </w:p>
    <w:p/>
    <w:p>
      <w:r>
        <w:t>Some text but no recognised sections at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